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Лабораторная работа №7</w:t>
      </w:r>
    </w:p>
    <w:p>
      <w:r>
        <w:t>## Команды безусловного и условного переходов в NASM. Программирование ветвлений</w:t>
      </w:r>
    </w:p>
    <w:p/>
    <w:p>
      <w:r>
        <w:t xml:space="preserve">**Студент:** Зайцев Андрей Алексеевич  </w:t>
      </w:r>
    </w:p>
    <w:p/>
    <w:p>
      <w:r>
        <w:t>---</w:t>
      </w:r>
    </w:p>
    <w:p/>
    <w:p>
      <w:r>
        <w:t>## 1 Цель работы</w:t>
      </w:r>
    </w:p>
    <w:p/>
    <w:p>
      <w:r>
        <w:t>Изучить команды безусловного (`jmp`) и условного переходов (`je`, `jne`, `jg`, `jl` и др.) в языке ассемблера NASM, а также приобрести навыки написания программ с ветвлениями и анализа листингов ассемблерных программ.</w:t>
      </w:r>
    </w:p>
    <w:p/>
    <w:p>
      <w:r>
        <w:t>---</w:t>
      </w:r>
    </w:p>
    <w:p/>
    <w:p>
      <w:r>
        <w:t>## 2 Задание</w:t>
      </w:r>
    </w:p>
    <w:p/>
    <w:p>
      <w:r>
        <w:t xml:space="preserve">1. Написать программу на языке ассемблера NASM, демонстрирующую работу команды безусловного перехода `jmp` (файл `lab7-1.asm`).  </w:t>
      </w:r>
    </w:p>
    <w:p>
      <w:r>
        <w:t xml:space="preserve">2. Написать программу для определения максимального значения из трёх целочисленных переменных `A`, `B`, `C`, используя условные переходы (файл `lab7-2.asm`). Переменные `A` и `C` задать в сегменте данных, `B` вводить с клавиатуры.  </w:t>
      </w:r>
    </w:p>
    <w:p>
      <w:r>
        <w:t xml:space="preserve">3. Выполнить трансляцию программы `lab7-2.asm` с получением файла листинга `lab7-2.lst`, проанализировать его структуру.  </w:t>
      </w:r>
    </w:p>
    <w:p>
      <w:r>
        <w:t xml:space="preserve">4. **Самостоятельная работа 1.** Написать программу `min3.asm` для поиска минимального значения из трёх чисел `a`, `b`, `c`, заданных в сегменте данных.  </w:t>
      </w:r>
    </w:p>
    <w:p>
      <w:r>
        <w:t>5. **Самостоятельная работа 2.** Написать программу `fx.asm` для вычисления значения функции</w:t>
      </w:r>
    </w:p>
    <w:p/>
    <w:p>
      <w:r>
        <w:t xml:space="preserve">   $$</w:t>
      </w:r>
    </w:p>
    <w:p>
      <w:r>
        <w:t xml:space="preserve">   f(x) =</w:t>
      </w:r>
    </w:p>
    <w:p>
      <w:r>
        <w:t xml:space="preserve">   \begin{cases}</w:t>
      </w:r>
    </w:p>
    <w:p>
      <w:r>
        <w:t xml:space="preserve">   3a, &amp; a &lt; 3,\\</w:t>
      </w:r>
    </w:p>
    <w:p>
      <w:r>
        <w:t xml:space="preserve">   x + 1, &amp; a \ge 3,</w:t>
      </w:r>
    </w:p>
    <w:p>
      <w:r>
        <w:t xml:space="preserve">   \end{cases}</w:t>
      </w:r>
    </w:p>
    <w:p>
      <w:r>
        <w:t xml:space="preserve">   $$</w:t>
      </w:r>
    </w:p>
    <w:p/>
    <w:p>
      <w:r>
        <w:t xml:space="preserve">   где параметры `x` и `a` вводятся с клавиатуры.</w:t>
      </w:r>
    </w:p>
    <w:p/>
    <w:p>
      <w:r>
        <w:t>---</w:t>
      </w:r>
    </w:p>
    <w:p/>
    <w:p>
      <w:r>
        <w:t>## 3 Теоретическое введение</w:t>
      </w:r>
    </w:p>
    <w:p/>
    <w:p>
      <w:r>
        <w:t>Ветвление в ассемблерных программах на x86 реализуется с помощью:</w:t>
      </w:r>
    </w:p>
    <w:p/>
    <w:p>
      <w:r>
        <w:t>- инструкции **сравнения** `cmp`, которая вычитает второе значение из первого и устанавливает флаги процессора (ZF, SF, OF и др.);</w:t>
      </w:r>
    </w:p>
    <w:p>
      <w:r>
        <w:t>- инструкции **безусловного перехода** `jmp`, изменяющей значение счётчика команд без проверки флагов;</w:t>
      </w:r>
    </w:p>
    <w:p>
      <w:r>
        <w:t>- инструкций **условного перехода** (`je`, `jne`, `jg`, `jge`, `jl`, `jle` и др.), которые выполняют переход в зависимости от состояния флагов.</w:t>
      </w:r>
    </w:p>
    <w:p/>
    <w:p>
      <w:r>
        <w:t>Типичный шаблон использования условного перехода:</w:t>
      </w:r>
    </w:p>
    <w:p/>
    <w:p>
      <w:r>
        <w:t>```asm</w:t>
      </w:r>
    </w:p>
    <w:p>
      <w:r>
        <w:t>cmp eax, ebx   ; сравнение двух значений</w:t>
      </w:r>
    </w:p>
    <w:p>
      <w:r>
        <w:t>jg  label      ; переход, если eax &gt; ebx (signed)</w:t>
      </w:r>
    </w:p>
    <w:p>
      <w:r>
        <w:t>```</w:t>
      </w:r>
    </w:p>
    <w:p/>
    <w:p>
      <w:r>
        <w:t>В лабораторной работе используется библиотека `in_out.asm`, предоставляющая процедуры:</w:t>
      </w:r>
    </w:p>
    <w:p/>
    <w:p>
      <w:r>
        <w:t>- `sprint`, `sprintLF` — вывод строки;</w:t>
      </w:r>
    </w:p>
    <w:p>
      <w:r>
        <w:t>- `sread` — ввод строки с клавиатуры;</w:t>
      </w:r>
    </w:p>
    <w:p>
      <w:r>
        <w:t>- `atoi` — преобразование строки в целое число;</w:t>
      </w:r>
    </w:p>
    <w:p>
      <w:r>
        <w:t>- `iprint`, `iprintLF` — вывод целого числа;</w:t>
      </w:r>
    </w:p>
    <w:p>
      <w:r>
        <w:t>- `quit` — завершение программы (вызов `int 0x80` с кодом 1).</w:t>
      </w:r>
    </w:p>
    <w:p/>
    <w:p>
      <w:r>
        <w:t>---</w:t>
      </w:r>
    </w:p>
    <w:p/>
    <w:p>
      <w:r>
        <w:t>## 4 Выполнение лабораторной работы</w:t>
      </w:r>
    </w:p>
    <w:p/>
    <w:p>
      <w:r>
        <w:t>### 4.1 Программа lab7-1.asm — безусловные переходы</w:t>
      </w:r>
    </w:p>
    <w:p/>
    <w:p>
      <w:r>
        <w:t xml:space="preserve">Программа `lab7-1.asm` выводит три сообщения на экран и демонстрирует безусловные переходы `jmp` между метками.  </w:t>
      </w:r>
    </w:p>
    <w:p/>
    <w:p>
      <w:r>
        <w:t>**Листинг программы `lab7-1.asm`:**</w:t>
      </w:r>
    </w:p>
    <w:p/>
    <w:p>
      <w:r>
        <w:t>```asm</w:t>
      </w:r>
    </w:p>
    <w:p>
      <w:r>
        <w:t>; lab7-1.asm</w:t>
      </w:r>
    </w:p>
    <w:p>
      <w:r>
        <w:t>; Демонстрация безусловных и условных переходов</w:t>
      </w:r>
    </w:p>
    <w:p/>
    <w:p>
      <w:r>
        <w:t>%include "in_out.asm"</w:t>
      </w:r>
    </w:p>
    <w:p/>
    <w:p>
      <w:r>
        <w:t>section .data</w:t>
      </w:r>
    </w:p>
    <w:p>
      <w:r>
        <w:t>msg1 db 'Сообщение 1', 0</w:t>
      </w:r>
    </w:p>
    <w:p>
      <w:r>
        <w:t>msg2 db 'Сообщение 2', 0</w:t>
      </w:r>
    </w:p>
    <w:p>
      <w:r>
        <w:t>msg3 db 'Сообщение 3', 0</w:t>
      </w:r>
    </w:p>
    <w:p/>
    <w:p>
      <w:r>
        <w:t>section .text</w:t>
      </w:r>
    </w:p>
    <w:p>
      <w:r>
        <w:t>global _start</w:t>
      </w:r>
    </w:p>
    <w:p/>
    <w:p>
      <w:r>
        <w:t>_start:</w:t>
      </w:r>
    </w:p>
    <w:p>
      <w:r>
        <w:t xml:space="preserve">    mov eax, msg1</w:t>
      </w:r>
    </w:p>
    <w:p>
      <w:r>
        <w:t xml:space="preserve">    call sprintLF</w:t>
      </w:r>
    </w:p>
    <w:p/>
    <w:p>
      <w:r>
        <w:t xml:space="preserve">    jmp label2          ; безусловный переход</w:t>
      </w:r>
    </w:p>
    <w:p/>
    <w:p>
      <w:r>
        <w:t>label1:</w:t>
      </w:r>
    </w:p>
    <w:p>
      <w:r>
        <w:t xml:space="preserve">    mov eax, msg2</w:t>
      </w:r>
    </w:p>
    <w:p>
      <w:r>
        <w:t xml:space="preserve">    call sprintLF</w:t>
      </w:r>
    </w:p>
    <w:p>
      <w:r>
        <w:t xml:space="preserve">    jmp finish</w:t>
      </w:r>
    </w:p>
    <w:p/>
    <w:p>
      <w:r>
        <w:t>label2:</w:t>
      </w:r>
    </w:p>
    <w:p>
      <w:r>
        <w:t xml:space="preserve">    mov eax, msg3</w:t>
      </w:r>
    </w:p>
    <w:p>
      <w:r>
        <w:t xml:space="preserve">    call sprintLF</w:t>
      </w:r>
    </w:p>
    <w:p/>
    <w:p>
      <w:r>
        <w:t xml:space="preserve">    jmp label1          ; переход к label1</w:t>
      </w:r>
    </w:p>
    <w:p/>
    <w:p>
      <w:r>
        <w:t>finish:</w:t>
      </w:r>
    </w:p>
    <w:p>
      <w:r>
        <w:t xml:space="preserve">    call quit</w:t>
      </w:r>
    </w:p>
    <w:p/>
    <w:p>
      <w:r>
        <w:t>```</w:t>
      </w:r>
    </w:p>
    <w:p/>
    <w:p>
      <w:r>
        <w:t>### 4.2 Программа lab7-2.asm — максимум из трёх чисел</w:t>
      </w:r>
    </w:p>
    <w:p/>
    <w:p>
      <w:r>
        <w:t xml:space="preserve">Программа `lab7-2.asm` вычисляет максимальное значение из трёх целочисленных переменных `A`, `B`, `C`.  </w:t>
      </w:r>
    </w:p>
    <w:p>
      <w:r>
        <w:t>Значения `A` и `C` жёстко заданы в сегменте данных (`A = 20`, `C = 50`), значение `B` вводится пользователем с клавиатуры. Для определения максимума используются инструкция `cmp` и условные переходы.</w:t>
      </w:r>
    </w:p>
    <w:p/>
    <w:p>
      <w:r>
        <w:t>**Листинг программы `lab7-2.asm`:**</w:t>
      </w:r>
    </w:p>
    <w:p/>
    <w:p>
      <w:r>
        <w:t>```asm</w:t>
      </w:r>
    </w:p>
    <w:p>
      <w:r>
        <w:t>; lab7-2.asm</w:t>
      </w:r>
    </w:p>
    <w:p>
      <w:r>
        <w:t>; Определение и вывод максимума из трех чисел A, B, C</w:t>
      </w:r>
    </w:p>
    <w:p/>
    <w:p>
      <w:r>
        <w:t>%include "in_out.asm"</w:t>
      </w:r>
    </w:p>
    <w:p/>
    <w:p>
      <w:r>
        <w:t>section .data</w:t>
      </w:r>
    </w:p>
    <w:p>
      <w:r>
        <w:t>msgB db 'Введите B: ',0</w:t>
      </w:r>
    </w:p>
    <w:p>
      <w:r>
        <w:t>msgR db 'Наибольшее число: ',0</w:t>
      </w:r>
    </w:p>
    <w:p/>
    <w:p>
      <w:r>
        <w:t>A dd 20</w:t>
      </w:r>
    </w:p>
    <w:p>
      <w:r>
        <w:t>C dd 50</w:t>
      </w:r>
    </w:p>
    <w:p/>
    <w:p>
      <w:r>
        <w:t>section .bss</w:t>
      </w:r>
    </w:p>
    <w:p>
      <w:r>
        <w:t>Bstr resb 10</w:t>
      </w:r>
    </w:p>
    <w:p>
      <w:r>
        <w:t>Bval resd 1</w:t>
      </w:r>
    </w:p>
    <w:p>
      <w:r>
        <w:t>max  resd 1</w:t>
      </w:r>
    </w:p>
    <w:p/>
    <w:p>
      <w:r>
        <w:t>section .text</w:t>
      </w:r>
    </w:p>
    <w:p>
      <w:r>
        <w:t>global _start</w:t>
      </w:r>
    </w:p>
    <w:p/>
    <w:p>
      <w:r>
        <w:t>_start:</w:t>
      </w:r>
    </w:p>
    <w:p>
      <w:r>
        <w:t xml:space="preserve">    ; ----- запрос B -----</w:t>
      </w:r>
    </w:p>
    <w:p>
      <w:r>
        <w:t xml:space="preserve">    mov eax, msgB</w:t>
      </w:r>
    </w:p>
    <w:p>
      <w:r>
        <w:t xml:space="preserve">    call sprint</w:t>
      </w:r>
    </w:p>
    <w:p/>
    <w:p>
      <w:r>
        <w:t xml:space="preserve">    mov ecx, Bstr</w:t>
      </w:r>
    </w:p>
    <w:p>
      <w:r>
        <w:t xml:space="preserve">    mov edx, 10</w:t>
      </w:r>
    </w:p>
    <w:p>
      <w:r>
        <w:t xml:space="preserve">    call sread</w:t>
      </w:r>
    </w:p>
    <w:p/>
    <w:p>
      <w:r>
        <w:t xml:space="preserve">    ; ----- B → число -----</w:t>
      </w:r>
    </w:p>
    <w:p>
      <w:r>
        <w:t xml:space="preserve">    mov eax, Bstr</w:t>
      </w:r>
    </w:p>
    <w:p>
      <w:r>
        <w:t xml:space="preserve">    call atoi</w:t>
      </w:r>
    </w:p>
    <w:p>
      <w:r>
        <w:t xml:space="preserve">    mov [Bval], eax</w:t>
      </w:r>
    </w:p>
    <w:p/>
    <w:p>
      <w:r>
        <w:t xml:space="preserve">    ; ----- max = A -----</w:t>
      </w:r>
    </w:p>
    <w:p>
      <w:r>
        <w:t xml:space="preserve">    mov eax, [A]</w:t>
      </w:r>
    </w:p>
    <w:p/>
    <w:p>
      <w:r>
        <w:t xml:space="preserve">    ; ----- сравнение с C -----</w:t>
      </w:r>
    </w:p>
    <w:p>
      <w:r>
        <w:t xml:space="preserve">    mov ebx, [C]</w:t>
      </w:r>
    </w:p>
    <w:p>
      <w:r>
        <w:t xml:space="preserve">    cmp eax, ebx</w:t>
      </w:r>
    </w:p>
    <w:p>
      <w:r>
        <w:t xml:space="preserve">    jge compare_B</w:t>
      </w:r>
    </w:p>
    <w:p>
      <w:r>
        <w:t xml:space="preserve">    mov eax, ebx</w:t>
      </w:r>
    </w:p>
    <w:p/>
    <w:p>
      <w:r>
        <w:t>compare_B:</w:t>
      </w:r>
    </w:p>
    <w:p>
      <w:r>
        <w:t xml:space="preserve">    ; ----- сравнение с B -----</w:t>
      </w:r>
    </w:p>
    <w:p>
      <w:r>
        <w:t xml:space="preserve">    mov ebx, [Bval]</w:t>
      </w:r>
    </w:p>
    <w:p>
      <w:r>
        <w:t xml:space="preserve">    cmp eax, ebx</w:t>
      </w:r>
    </w:p>
    <w:p>
      <w:r>
        <w:t xml:space="preserve">    jge done</w:t>
      </w:r>
    </w:p>
    <w:p>
      <w:r>
        <w:t xml:space="preserve">    mov eax, ebx</w:t>
      </w:r>
    </w:p>
    <w:p/>
    <w:p>
      <w:r>
        <w:t>done:</w:t>
      </w:r>
    </w:p>
    <w:p>
      <w:r>
        <w:t xml:space="preserve">    mov [max], eax</w:t>
      </w:r>
    </w:p>
    <w:p/>
    <w:p>
      <w:r>
        <w:t xml:space="preserve">    ; ----- вывод результата -----</w:t>
      </w:r>
    </w:p>
    <w:p>
      <w:r>
        <w:t xml:space="preserve">    mov eax, msgR</w:t>
      </w:r>
    </w:p>
    <w:p>
      <w:r>
        <w:t xml:space="preserve">    call sprint</w:t>
      </w:r>
    </w:p>
    <w:p/>
    <w:p>
      <w:r>
        <w:t xml:space="preserve">    mov eax, [max]</w:t>
      </w:r>
    </w:p>
    <w:p>
      <w:r>
        <w:t xml:space="preserve">    call iprintLF</w:t>
      </w:r>
    </w:p>
    <w:p/>
    <w:p>
      <w:r>
        <w:t xml:space="preserve">    call quit</w:t>
      </w:r>
    </w:p>
    <w:p/>
    <w:p>
      <w:r>
        <w:t>```</w:t>
      </w:r>
    </w:p>
    <w:p/>
    <w:p>
      <w:r>
        <w:t>### 4.3 Анализ листинга lab7-2.lst</w:t>
      </w:r>
    </w:p>
    <w:p/>
    <w:p>
      <w:r>
        <w:t>При трансляции с ключом `-l` был получен файл листинга `lab7-2.lst`. В нём для каждой строки исходного кода указаны:</w:t>
      </w:r>
    </w:p>
    <w:p/>
    <w:p>
      <w:r>
        <w:t>1. номер строки в листинге;</w:t>
      </w:r>
    </w:p>
    <w:p>
      <w:r>
        <w:t>2. адрес команды в памяти;</w:t>
      </w:r>
    </w:p>
    <w:p>
      <w:r>
        <w:t>3. машинный код инструкции в шестнадцатеричном виде;</w:t>
      </w:r>
    </w:p>
    <w:p>
      <w:r>
        <w:t>4. исходный текст строки программы.</w:t>
      </w:r>
    </w:p>
    <w:p/>
    <w:p>
      <w:r>
        <w:t>Анализ листинга позволяет отследить соответствие между ассемблерным кодом и машинными командами, а также облегчает поиск ошибок.</w:t>
      </w:r>
    </w:p>
    <w:p/>
    <w:p>
      <w:r>
        <w:t>### 4.4 Самостоятельная работа 1 — программа min3.asm</w:t>
      </w:r>
    </w:p>
    <w:p/>
    <w:p>
      <w:r>
        <w:t>Для закрепления навыков условных переходов написана программа `min3.asm`, которая находит минимальное значение из трёх целых чисел `a`, `b`, `c`, заданных в сегменте данных (`a = 52`, `b = 33`, `c = 40`).</w:t>
      </w:r>
    </w:p>
    <w:p/>
    <w:p>
      <w:r>
        <w:t>**Листинг программы `min3.asm`:**</w:t>
      </w:r>
    </w:p>
    <w:p/>
    <w:p>
      <w:r>
        <w:t>```asm</w:t>
      </w:r>
    </w:p>
    <w:p>
      <w:r>
        <w:t>%include "in_out.asm"</w:t>
      </w:r>
    </w:p>
    <w:p/>
    <w:p>
      <w:r>
        <w:t>section .data</w:t>
      </w:r>
    </w:p>
    <w:p>
      <w:r>
        <w:t>msg_res db 'Минимальное значение: ',0</w:t>
      </w:r>
    </w:p>
    <w:p/>
    <w:p>
      <w:r>
        <w:t>a dd 52</w:t>
      </w:r>
    </w:p>
    <w:p>
      <w:r>
        <w:t>b dd 33</w:t>
      </w:r>
    </w:p>
    <w:p>
      <w:r>
        <w:t>c dd 40</w:t>
      </w:r>
    </w:p>
    <w:p/>
    <w:p>
      <w:r>
        <w:t>section .bss</w:t>
      </w:r>
    </w:p>
    <w:p>
      <w:r>
        <w:t>min resd 1       ; переменная для хранения минимума</w:t>
      </w:r>
    </w:p>
    <w:p/>
    <w:p>
      <w:r>
        <w:t>section .text</w:t>
      </w:r>
    </w:p>
    <w:p>
      <w:r>
        <w:t>global _start</w:t>
      </w:r>
    </w:p>
    <w:p/>
    <w:p>
      <w:r>
        <w:t>_start:</w:t>
      </w:r>
    </w:p>
    <w:p>
      <w:r>
        <w:t xml:space="preserve">    ; начальный минимум = a</w:t>
      </w:r>
    </w:p>
    <w:p>
      <w:r>
        <w:t xml:space="preserve">    mov eax, [a]</w:t>
      </w:r>
    </w:p>
    <w:p>
      <w:r>
        <w:t xml:space="preserve">    mov ebx, [b]</w:t>
      </w:r>
    </w:p>
    <w:p>
      <w:r>
        <w:t xml:space="preserve">    mov ecx, [c]</w:t>
      </w:r>
    </w:p>
    <w:p/>
    <w:p>
      <w:r>
        <w:t xml:space="preserve">    ; сравнение с b</w:t>
      </w:r>
    </w:p>
    <w:p>
      <w:r>
        <w:t xml:space="preserve">    cmp eax, ebx</w:t>
      </w:r>
    </w:p>
    <w:p>
      <w:r>
        <w:t xml:space="preserve">    jle check_c</w:t>
      </w:r>
    </w:p>
    <w:p>
      <w:r>
        <w:t xml:space="preserve">    mov eax, ebx</w:t>
      </w:r>
    </w:p>
    <w:p/>
    <w:p>
      <w:r>
        <w:t>check_c:</w:t>
      </w:r>
    </w:p>
    <w:p>
      <w:r>
        <w:t xml:space="preserve">    ; сравнение с c</w:t>
      </w:r>
    </w:p>
    <w:p>
      <w:r>
        <w:t xml:space="preserve">    cmp eax, ecx</w:t>
      </w:r>
    </w:p>
    <w:p>
      <w:r>
        <w:t xml:space="preserve">    jle save</w:t>
      </w:r>
    </w:p>
    <w:p>
      <w:r>
        <w:t xml:space="preserve">    mov eax, ecx</w:t>
      </w:r>
    </w:p>
    <w:p/>
    <w:p>
      <w:r>
        <w:t>save:</w:t>
      </w:r>
    </w:p>
    <w:p>
      <w:r>
        <w:t xml:space="preserve">    mov [min], eax        ; сохранили минимум</w:t>
      </w:r>
    </w:p>
    <w:p/>
    <w:p>
      <w:r>
        <w:t xml:space="preserve">    ; вывод строки</w:t>
      </w:r>
    </w:p>
    <w:p>
      <w:r>
        <w:t xml:space="preserve">    mov eax, msg_res</w:t>
      </w:r>
    </w:p>
    <w:p>
      <w:r>
        <w:t xml:space="preserve">    call sprint</w:t>
      </w:r>
    </w:p>
    <w:p/>
    <w:p>
      <w:r>
        <w:t xml:space="preserve">    ; вывод числа</w:t>
      </w:r>
    </w:p>
    <w:p>
      <w:r>
        <w:t xml:space="preserve">    mov eax, [min]</w:t>
      </w:r>
    </w:p>
    <w:p>
      <w:r>
        <w:t xml:space="preserve">    call iprintLF</w:t>
      </w:r>
    </w:p>
    <w:p/>
    <w:p>
      <w:r>
        <w:t xml:space="preserve">    call quit</w:t>
      </w:r>
    </w:p>
    <w:p/>
    <w:p>
      <w:r>
        <w:t>```</w:t>
      </w:r>
    </w:p>
    <w:p/>
    <w:p>
      <w:r>
        <w:t>### 4.5 Самостоятельная работа 2 — программа fx.asm</w:t>
      </w:r>
    </w:p>
    <w:p/>
    <w:p>
      <w:r>
        <w:t>Вариант 8: требуется реализовать вычисление функции</w:t>
      </w:r>
    </w:p>
    <w:p/>
    <w:p>
      <w:r>
        <w:t>$$</w:t>
      </w:r>
    </w:p>
    <w:p>
      <w:r>
        <w:t>f(x) =</w:t>
      </w:r>
    </w:p>
    <w:p>
      <w:r>
        <w:t>\begin{cases}</w:t>
      </w:r>
    </w:p>
    <w:p>
      <w:r>
        <w:t>3a, &amp; a &lt; 3,\\</w:t>
      </w:r>
    </w:p>
    <w:p>
      <w:r>
        <w:t>x + 1, &amp; a \ge 3.</w:t>
      </w:r>
    </w:p>
    <w:p>
      <w:r>
        <w:t>\end{cases}</w:t>
      </w:r>
    </w:p>
    <w:p>
      <w:r>
        <w:t>$$</w:t>
      </w:r>
    </w:p>
    <w:p/>
    <w:p>
      <w:r>
        <w:t>Значения `x` и `a` вводятся пользователем с клавиатуры. После ввода программа сравнивает `a` с числом 3 и в зависимости от результата выбирает одну из двух ветвей:</w:t>
      </w:r>
    </w:p>
    <w:p/>
    <w:p>
      <w:r>
        <w:t xml:space="preserve">- при `a &lt; 3` вычисляется `f = 3 * a`;  </w:t>
      </w:r>
    </w:p>
    <w:p>
      <w:r>
        <w:t>- при `a &gt;= 3` вычисляется `f = x + 1`.</w:t>
      </w:r>
    </w:p>
    <w:p/>
    <w:p>
      <w:r>
        <w:t>**Листинг программы `fx.asm`:**</w:t>
      </w:r>
    </w:p>
    <w:p/>
    <w:p>
      <w:r>
        <w:t>```asm</w:t>
      </w:r>
    </w:p>
    <w:p>
      <w:r>
        <w:t>; fx.asm — вычисление f(x) для варианта 8</w:t>
      </w:r>
    </w:p>
    <w:p>
      <w:r>
        <w:t>; f(x) = 3a,    если a &lt; 3</w:t>
      </w:r>
    </w:p>
    <w:p>
      <w:r>
        <w:t>; f(x) = x + 1, если a &gt;= 3</w:t>
      </w:r>
    </w:p>
    <w:p/>
    <w:p>
      <w:r>
        <w:t>%include "in_out.asm"</w:t>
      </w:r>
    </w:p>
    <w:p/>
    <w:p>
      <w:r>
        <w:t>section .data</w:t>
      </w:r>
    </w:p>
    <w:p>
      <w:r>
        <w:t>msgX db 'Введите x: ',0</w:t>
      </w:r>
    </w:p>
    <w:p>
      <w:r>
        <w:t>msgA db 'Введите a: ',0</w:t>
      </w:r>
    </w:p>
    <w:p>
      <w:r>
        <w:t>msgF db 'Значение f(x): ',0</w:t>
      </w:r>
    </w:p>
    <w:p/>
    <w:p>
      <w:r>
        <w:t>section .bss</w:t>
      </w:r>
    </w:p>
    <w:p>
      <w:r>
        <w:t>x_str resb 10</w:t>
      </w:r>
    </w:p>
    <w:p>
      <w:r>
        <w:t>a_str resb 10</w:t>
      </w:r>
    </w:p>
    <w:p>
      <w:r>
        <w:t>x_val resd 1</w:t>
      </w:r>
    </w:p>
    <w:p>
      <w:r>
        <w:t>a_val resd 1</w:t>
      </w:r>
    </w:p>
    <w:p>
      <w:r>
        <w:t>f_val resd 1</w:t>
      </w:r>
    </w:p>
    <w:p/>
    <w:p>
      <w:r>
        <w:t>section .text</w:t>
      </w:r>
    </w:p>
    <w:p>
      <w:r>
        <w:t>global _start</w:t>
      </w:r>
    </w:p>
    <w:p/>
    <w:p>
      <w:r>
        <w:t>_start:</w:t>
      </w:r>
    </w:p>
    <w:p>
      <w:r>
        <w:t xml:space="preserve">    ; --- ввод x ---</w:t>
      </w:r>
    </w:p>
    <w:p>
      <w:r>
        <w:t xml:space="preserve">    mov eax, msgX</w:t>
      </w:r>
    </w:p>
    <w:p>
      <w:r>
        <w:t xml:space="preserve">    call sprint</w:t>
      </w:r>
    </w:p>
    <w:p>
      <w:r>
        <w:t xml:space="preserve">    mov ecx, x_str</w:t>
      </w:r>
    </w:p>
    <w:p>
      <w:r>
        <w:t xml:space="preserve">    mov edx, 10</w:t>
      </w:r>
    </w:p>
    <w:p>
      <w:r>
        <w:t xml:space="preserve">    call sread</w:t>
      </w:r>
    </w:p>
    <w:p>
      <w:r>
        <w:t xml:space="preserve">    mov eax, x_str</w:t>
      </w:r>
    </w:p>
    <w:p>
      <w:r>
        <w:t xml:space="preserve">    call atoi</w:t>
      </w:r>
    </w:p>
    <w:p>
      <w:r>
        <w:t xml:space="preserve">    mov [x_val], eax</w:t>
      </w:r>
    </w:p>
    <w:p/>
    <w:p>
      <w:r>
        <w:t xml:space="preserve">    ; --- ввод a ---</w:t>
      </w:r>
    </w:p>
    <w:p>
      <w:r>
        <w:t xml:space="preserve">    mov eax, msgA</w:t>
      </w:r>
    </w:p>
    <w:p>
      <w:r>
        <w:t xml:space="preserve">    call sprint</w:t>
      </w:r>
    </w:p>
    <w:p>
      <w:r>
        <w:t xml:space="preserve">    mov ecx, a_str</w:t>
      </w:r>
    </w:p>
    <w:p>
      <w:r>
        <w:t xml:space="preserve">    mov edx, 10</w:t>
      </w:r>
    </w:p>
    <w:p>
      <w:r>
        <w:t xml:space="preserve">    call sread</w:t>
      </w:r>
    </w:p>
    <w:p>
      <w:r>
        <w:t xml:space="preserve">    mov eax, a_str</w:t>
      </w:r>
    </w:p>
    <w:p>
      <w:r>
        <w:t xml:space="preserve">    call atoi</w:t>
      </w:r>
    </w:p>
    <w:p>
      <w:r>
        <w:t xml:space="preserve">    mov [a_val], eax</w:t>
      </w:r>
    </w:p>
    <w:p/>
    <w:p>
      <w:r>
        <w:t xml:space="preserve">    ; --- вычисление f(x) ---</w:t>
      </w:r>
    </w:p>
    <w:p>
      <w:r>
        <w:t xml:space="preserve">    mov eax, [a_val]</w:t>
      </w:r>
    </w:p>
    <w:p>
      <w:r>
        <w:t xml:space="preserve">    cmp eax, 3</w:t>
      </w:r>
    </w:p>
    <w:p>
      <w:r>
        <w:t xml:space="preserve">    jl  less3          ; если a &lt; 3 → ветка 3a</w:t>
      </w:r>
    </w:p>
    <w:p/>
    <w:p>
      <w:r>
        <w:t xml:space="preserve">    ; ветка a &gt;= 3: f = x + 1</w:t>
      </w:r>
    </w:p>
    <w:p>
      <w:r>
        <w:t xml:space="preserve">    mov eax, [x_val]</w:t>
      </w:r>
    </w:p>
    <w:p>
      <w:r>
        <w:t xml:space="preserve">    add eax, 1</w:t>
      </w:r>
    </w:p>
    <w:p>
      <w:r>
        <w:t xml:space="preserve">    jmp save</w:t>
      </w:r>
    </w:p>
    <w:p/>
    <w:p>
      <w:r>
        <w:t>less3:</w:t>
      </w:r>
    </w:p>
    <w:p>
      <w:r>
        <w:t xml:space="preserve">    ; ветка a &lt; 3: f = 3a</w:t>
      </w:r>
    </w:p>
    <w:p>
      <w:r>
        <w:t xml:space="preserve">    mov eax, [a_val]</w:t>
      </w:r>
    </w:p>
    <w:p>
      <w:r>
        <w:t xml:space="preserve">    imul eax, eax, 3</w:t>
      </w:r>
    </w:p>
    <w:p/>
    <w:p>
      <w:r>
        <w:t>save:</w:t>
      </w:r>
    </w:p>
    <w:p>
      <w:r>
        <w:t xml:space="preserve">    mov [f_val], eax</w:t>
      </w:r>
    </w:p>
    <w:p/>
    <w:p>
      <w:r>
        <w:t xml:space="preserve">    ; --- вывод результата ---</w:t>
      </w:r>
    </w:p>
    <w:p>
      <w:r>
        <w:t xml:space="preserve">    mov eax, msgF</w:t>
      </w:r>
    </w:p>
    <w:p>
      <w:r>
        <w:t xml:space="preserve">    call sprint</w:t>
      </w:r>
    </w:p>
    <w:p>
      <w:r>
        <w:t xml:space="preserve">    mov eax, [f_val]</w:t>
      </w:r>
    </w:p>
    <w:p>
      <w:r>
        <w:t xml:space="preserve">    call iprintLF</w:t>
      </w:r>
    </w:p>
    <w:p/>
    <w:p>
      <w:r>
        <w:t xml:space="preserve">    call quit</w:t>
      </w:r>
    </w:p>
    <w:p/>
    <w:p>
      <w:r>
        <w:t>```</w:t>
      </w:r>
    </w:p>
    <w:p/>
    <w:p>
      <w:r>
        <w:t>---</w:t>
      </w:r>
    </w:p>
    <w:p/>
    <w:p>
      <w:r>
        <w:t>## 5 Выводы</w:t>
      </w:r>
    </w:p>
    <w:p/>
    <w:p>
      <w:r>
        <w:t>В ходе выполнения лабораторной работы были изучены команды безусловного (`jmp`) и условного переходов в языке ассемблера NASM. На примере нескольких программ были реализованы линейные и разветвляющиеся алгоритмы: вывод сообщений, поиск максимума и минимума из трёх чисел, вычисление кусочно-заданных функций.</w:t>
      </w:r>
    </w:p>
    <w:p/>
    <w:p>
      <w:r>
        <w:t>Был получен практический опыт:</w:t>
      </w:r>
    </w:p>
    <w:p/>
    <w:p>
      <w:r>
        <w:t>- использования инструкций `cmp` и условных переходов;</w:t>
      </w:r>
    </w:p>
    <w:p>
      <w:r>
        <w:t>- организации ветвлений и выбора нужной ветки алгоритма по условию;</w:t>
      </w:r>
    </w:p>
    <w:p>
      <w:r>
        <w:t>- работы с библиотекой ввода-вывода `in_out.asm`;</w:t>
      </w:r>
    </w:p>
    <w:p>
      <w:r>
        <w:t>- анализа листингов ассемблерных программ и поиска ошибок по сообщению транслятора.</w:t>
      </w:r>
    </w:p>
    <w:p/>
    <w:p>
      <w:r>
        <w:t>Полученные навыки могут быть использованы при дальнейшем изучении архитектуры ЭВМ и низкоуровневого программирования.</w:t>
      </w:r>
    </w:p>
    <w:p/>
    <w:p>
      <w:r>
        <w:t>---</w:t>
      </w:r>
    </w:p>
    <w:p/>
    <w:p>
      <w:r>
        <w:t>## Список литературы</w:t>
      </w:r>
    </w:p>
    <w:p/>
    <w:p>
      <w:r>
        <w:t xml:space="preserve">1. Методические указания к лабораторной работе №7 «Команды безусловного и условного переходов в NASM. Программирование ветвлений».  </w:t>
      </w:r>
    </w:p>
    <w:p>
      <w:r>
        <w:t xml:space="preserve">2. NASM — The Netwide Assembler. Официальная документация.  </w:t>
      </w:r>
    </w:p>
    <w:p>
      <w:r>
        <w:t>3. Таненбаум Э. Архитектура компьютера. — СПб.: Питер, 2013.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